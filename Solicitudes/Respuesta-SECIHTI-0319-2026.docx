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Gobierno del Estado de Puebla</w:t>
      </w:r>
    </w:p>
    <w:p>
      <w:pPr>
        <w:spacing w:after="0"/>
        <w:jc w:val="center"/>
      </w:pPr>
      <w:r>
        <w:rPr>
          <w:b/>
          <w:i w:val="0"/>
          <w:sz w:val="24"/>
        </w:rPr>
        <w:t>Instituto Poblano de los Pueblos Indígenas</w:t>
      </w:r>
    </w:p>
    <w:p>
      <w:pPr>
        <w:spacing w:after="280"/>
        <w:jc w:val="center"/>
      </w:pPr>
      <w:r>
        <w:rPr>
          <w:b/>
          <w:i w:val="0"/>
          <w:sz w:val="24"/>
        </w:rPr>
        <w:t>Dirección General</w:t>
      </w:r>
    </w:p>
    <w:p>
      <w:pPr>
        <w:spacing w:after="0"/>
        <w:jc w:val="left"/>
      </w:pPr>
      <w:r>
        <w:rPr>
          <w:b/>
          <w:i w:val="0"/>
          <w:sz w:val="22"/>
        </w:rPr>
        <w:t>OFICIO No. IPPI/DG/____/2026</w:t>
      </w:r>
    </w:p>
    <w:p>
      <w:pPr>
        <w:spacing w:after="280"/>
      </w:pPr>
      <w:r>
        <w:rPr>
          <w:b/>
        </w:rPr>
        <w:t xml:space="preserve">ASUNTO: </w:t>
      </w:r>
      <w:r>
        <w:t>Respuesta a Oficio SECIHTI/0319/2026 — Información programática de indicadores transversales de Ciencia, Humanidades, Tecnología e Innovación.</w:t>
      </w:r>
    </w:p>
    <w:p>
      <w:pPr>
        <w:spacing w:after="200"/>
      </w:pPr>
    </w:p>
    <w:p>
      <w:pPr>
        <w:spacing w:after="0"/>
        <w:jc w:val="left"/>
      </w:pPr>
      <w:r>
        <w:rPr>
          <w:b/>
          <w:i w:val="0"/>
          <w:sz w:val="22"/>
        </w:rPr>
        <w:t>C. MIRYAM AQUINO MENA</w:t>
      </w:r>
    </w:p>
    <w:p>
      <w:pPr>
        <w:spacing w:after="0"/>
        <w:jc w:val="both"/>
      </w:pPr>
      <w:r>
        <w:rPr>
          <w:b/>
          <w:i w:val="0"/>
          <w:sz w:val="22"/>
        </w:rPr>
        <w:t>TITULAR DE LA SECRETARÍA DE CIENCIA, HUMANIDADES, TECNOLOGÍA E INNOVACIÓN</w:t>
      </w:r>
    </w:p>
    <w:p>
      <w:pPr>
        <w:spacing w:after="0"/>
        <w:jc w:val="both"/>
      </w:pPr>
      <w:r>
        <w:rPr>
          <w:b/>
          <w:i w:val="0"/>
          <w:sz w:val="22"/>
        </w:rPr>
        <w:t>DEL ESTADO DE PUEBLA.</w:t>
      </w:r>
    </w:p>
    <w:p>
      <w:pPr>
        <w:spacing w:after="320"/>
        <w:jc w:val="both"/>
      </w:pPr>
      <w:r>
        <w:rPr>
          <w:b/>
          <w:i w:val="0"/>
          <w:sz w:val="22"/>
        </w:rPr>
        <w:t>PRESENTE.</w:t>
      </w:r>
    </w:p>
    <w:p>
      <w:pPr>
        <w:spacing w:after="160"/>
        <w:jc w:val="both"/>
      </w:pPr>
      <w:r>
        <w:rPr>
          <w:b w:val="0"/>
          <w:i w:val="0"/>
          <w:sz w:val="22"/>
        </w:rPr>
        <w:t>Con fundamento en lo dispuesto por los artículos 1° y 2° de la Constitución Política de los Estados Unidos Mexicanos; 13 de la Constitución Política del Estado Libre y Soberano de Puebla; 1°, 3, 81, 85 y 97 fracción III de la Ley de Derechos, Cultura y Desarrollo de los Pueblos y Comunidades Indígenas del Estado de Puebla, y 11 del Reglamento Interior del Instituto Poblano de los Pueblos Indígenas; en atención a su oficio número SECIHTI/0319/2026, de fecha 07 de septiembre de 2026, recibido en esta Dirección General el 04 de septiembre de 2026, mediante el cual, en seguimiento a la actividad del Programa Anual de Evaluación (PAE) 2026 relativa al "Monitoreo de las políticas e indicadores transversales de Ciencia, Humanidades, Tecnología e Innovación", solicitan la remisión de información programática respecto a las acciones y avance de indicadores que este Instituto considera en su Matriz de Indicadores y Resultados (MIR) del ejercicio fiscal vigente, en materia de Ciencia, Humanidades, Tecnología e Innovación, me permito informar lo siguiente:</w:t>
      </w:r>
    </w:p>
    <w:p>
      <w:pPr>
        <w:spacing w:after="160"/>
        <w:jc w:val="both"/>
      </w:pPr>
      <w:r>
        <w:rPr>
          <w:b w:val="0"/>
          <w:i w:val="0"/>
          <w:sz w:val="22"/>
        </w:rPr>
        <w:t>El Instituto Poblano de los Pueblos Indígenas opera el Programa Presupuestario E088 "Desarrollo Integral de los Pueblos Indígenas", cuyo Componente 3 ("Acciones de Patrimonio Cultural y Educación Pertinente Realizadas") integra dos actividades con incidencia directa en materia de Ciencia, Humanidades, Tecnología e Innovación, a cargo de la Subdirección de Desarrollo de Tecnologías de la Información de este Instituto:</w:t>
      </w:r>
    </w:p>
    <w:p>
      <w:pPr>
        <w:spacing w:after="80"/>
      </w:pPr>
    </w:p>
    <w:p>
      <w:pPr>
        <w:spacing w:after="80"/>
      </w:pPr>
      <w:r>
        <w:rPr>
          <w:b/>
        </w:rPr>
        <w:t>1. Actividad 3.8 — Actualización del Sistema de Información y Estadística.</w:t>
      </w:r>
    </w:p>
    <w:p>
      <w:pPr>
        <w:spacing w:after="160"/>
        <w:jc w:val="both"/>
      </w:pPr>
      <w:r>
        <w:rPr>
          <w:b w:val="0"/>
          <w:i w:val="0"/>
          <w:sz w:val="22"/>
        </w:rPr>
        <w:t>Indicador: Porcentaje de avance en la actualización del Sistema de Información y Estadística sobre los Pueblos y Comunidades Indígenas (SIEPI). Meta anual: 4 actualizaciones (una por trimestre).</w:t>
      </w:r>
    </w:p>
    <w:p>
      <w:pPr>
        <w:spacing w:after="160"/>
        <w:jc w:val="both"/>
      </w:pPr>
      <w:r>
        <w:rPr>
          <w:b w:val="0"/>
          <w:i w:val="0"/>
          <w:sz w:val="22"/>
        </w:rPr>
        <w:t>El 04 de septiembre de 2026 se llevó a cabo una actualización del SIEPI (consultable en https://siepi.puebla.gob.mx/), consistente en la integración de dos nuevos apartados:</w:t>
      </w:r>
    </w:p>
    <w:p>
      <w:pPr>
        <w:pStyle w:val="ListBullet"/>
        <w:spacing w:after="120"/>
        <w:jc w:val="both"/>
      </w:pPr>
      <w:r>
        <w:rPr>
          <w:b/>
        </w:rPr>
        <w:t xml:space="preserve">Consejos Regionales: </w:t>
      </w:r>
      <w:r>
        <w:t>módulo que documenta el Proceso de Consulta Previa, Libre, Informada, Culturalmente Adecuada y de Buena Fe para la conformación e integración de los Consejos Regionales de Pueblos Indígenas y Afromexicano del Estado de Puebla, con material audiovisual y los instrumentos metodológicos del proceso (Presentación del Proceso y Protocolo de Consulta, este último con marco jurídico, glosario técnico, regionalización del estado y estructura de los Consejos Regionales) disponibles para su descarga, así como el calendario íntegro del proceso en 7 etapas (Preparatoria, Acuerdos Previos, Informativa, Deliberativa, Consultiva, Seguimiento y Verificación, e Instalación de los Consejos Regionales), con vigencia de febrero a diciembre de 2026 y organizado en 8 regiones del estado (Angelópolis-Valle de Atlixco y Matamoros, Mixteca, Sierra Negra, Valle de Tehuacán, Valle de Serdán, Sierra Nororiental, Sierra Norte-Xicotepec y Sierra Norte-Zacatlán).</w:t>
      </w:r>
    </w:p>
    <w:p>
      <w:pPr>
        <w:pStyle w:val="ListBullet"/>
        <w:spacing w:after="120"/>
        <w:jc w:val="both"/>
      </w:pPr>
      <w:r>
        <w:rPr>
          <w:b/>
        </w:rPr>
        <w:t xml:space="preserve">Regionalización Territorial: </w:t>
      </w:r>
      <w:r>
        <w:t>mapa interactivo (geoportal) que despliega los 217 municipios del Estado de Puebla clasificados en Municipio Indígena, Municipio con Presencia Indígena y Municipio con Presencia Indígena Dispersa, además de las sedes de las oficinas regionales, con navegación por macrorregión y listado de municipios por región.</w:t>
      </w:r>
    </w:p>
    <w:p>
      <w:pPr>
        <w:spacing w:after="160"/>
        <w:jc w:val="both"/>
      </w:pPr>
      <w:r>
        <w:rPr>
          <w:b w:val="0"/>
          <w:i w:val="0"/>
          <w:sz w:val="22"/>
        </w:rPr>
        <w:t>A la fecha del presente oficio, el proceso de consulta se encuentra en su Etapa Deliberativa (16 al 30 de septiembre de 2026), en la cual las comunidades indígenas y sus autoridades comunitarias, en conjunto con este Instituto, realizan asambleas comunitarias para la construcción de acuerdos internos sobre los mecanismos de representación e integración de los Consejos Regionales.</w:t>
      </w:r>
    </w:p>
    <w:p>
      <w:pPr>
        <w:spacing w:after="80"/>
      </w:pPr>
    </w:p>
    <w:p>
      <w:pPr>
        <w:spacing w:after="80"/>
      </w:pPr>
      <w:r>
        <w:rPr>
          <w:b/>
        </w:rPr>
        <w:t>2. Actividad 3.9 — Implementación de proyectos tecnológicos que reflejen y fortalezcan la comunicación y la identidad cultural.</w:t>
      </w:r>
    </w:p>
    <w:p>
      <w:pPr>
        <w:spacing w:after="160"/>
        <w:jc w:val="both"/>
      </w:pPr>
      <w:r>
        <w:rPr>
          <w:b w:val="0"/>
          <w:i w:val="0"/>
          <w:sz w:val="22"/>
        </w:rPr>
        <w:t>Indicador: Número de proyectos tecnológicos implementados para fortalecer la comunicación e identidad cultural. Meta anual: 8 proyectos (2 por trimestre).</w:t>
      </w:r>
    </w:p>
    <w:p>
      <w:pPr>
        <w:spacing w:after="160"/>
        <w:jc w:val="both"/>
      </w:pPr>
      <w:r>
        <w:rPr>
          <w:b w:val="0"/>
          <w:i w:val="0"/>
          <w:sz w:val="22"/>
        </w:rPr>
        <w:t>Durante el segundo trimestre de 2026 se concluyó la etapa de diseño técnico, arquitectura tecnológica y fundamentación jurídica de dos proyectos: el Sistema Intercultural de Alerta Temprana "Altépetl" y la Plataforma de Autonomía Digital (PADI). Ambos proyectos cuentan con su documento maestro ejecutivo, desglose de componentes técnicos y modelo de sostenibilidad; su fase de implementación y despliegue en campo está sujeta a la gestión de los recursos correspondientes en los ejercicios presupuestales subsecuentes.</w:t>
      </w:r>
    </w:p>
    <w:p>
      <w:pPr>
        <w:spacing w:after="400"/>
        <w:jc w:val="both"/>
      </w:pPr>
      <w:r>
        <w:rPr>
          <w:b w:val="0"/>
          <w:i w:val="0"/>
          <w:sz w:val="22"/>
        </w:rPr>
        <w:t>Sin otro particular por el momento, aprovecho la ocasión para enviarle un cordial saludo.</w:t>
      </w:r>
    </w:p>
    <w:p>
      <w:pPr>
        <w:spacing w:after="0"/>
        <w:jc w:val="center"/>
      </w:pPr>
      <w:r>
        <w:rPr>
          <w:b/>
          <w:i w:val="0"/>
          <w:sz w:val="22"/>
        </w:rPr>
        <w:t>ATENTAMENTE</w:t>
      </w:r>
    </w:p>
    <w:p>
      <w:pPr>
        <w:spacing w:after="0"/>
        <w:jc w:val="center"/>
      </w:pPr>
      <w:r>
        <w:rPr>
          <w:b/>
          <w:i w:val="0"/>
          <w:sz w:val="22"/>
        </w:rPr>
        <w:t>CUATRO VECES HEROICA PUEBLA DE ZARAGOZA, A 17 DE SEPTIEMBRE DE 2026</w:t>
      </w:r>
    </w:p>
    <w:p>
      <w:pPr>
        <w:spacing w:after="800"/>
        <w:jc w:val="center"/>
      </w:pPr>
      <w:r>
        <w:rPr>
          <w:b/>
          <w:i w:val="0"/>
          <w:sz w:val="22"/>
        </w:rPr>
        <w:t>"SUFRAGIO EFECTIVO, NO REELECCIÓN"</w:t>
      </w:r>
    </w:p>
    <w:p>
      <w:pPr>
        <w:spacing w:after="0"/>
        <w:jc w:val="center"/>
      </w:pPr>
      <w:r>
        <w:rPr>
          <w:b/>
          <w:i w:val="0"/>
          <w:sz w:val="22"/>
        </w:rPr>
        <w:t>C. APOLINARIA MARTÍNEZ ARROYO</w:t>
      </w:r>
    </w:p>
    <w:p>
      <w:pPr>
        <w:spacing w:after="480"/>
        <w:jc w:val="center"/>
      </w:pPr>
      <w:r>
        <w:rPr>
          <w:b/>
          <w:i w:val="0"/>
          <w:sz w:val="22"/>
        </w:rPr>
        <w:t>DIRECTORA GENERAL DEL INSTITUTO POBLANO DE LOS PUEBLOS INDÍGENAS</w:t>
      </w:r>
    </w:p>
    <w:p>
      <w:pPr>
        <w:spacing w:after="200"/>
        <w:jc w:val="both"/>
      </w:pPr>
      <w:r>
        <w:rPr>
          <w:b w:val="0"/>
          <w:i/>
          <w:sz w:val="16"/>
        </w:rPr>
        <w:t>Las firmas aquí contenidas son para control interno, debiendo destacar que la relación jerárquica existente entre las Unidades Administrativas y la persona Titular de la Dirección General representa un criterio de orden que no excluye a cada una de la responsabilidad individual en la observancia de los principios de legalidad, honradez, lealtad, imparcialidad, disciplina, objetividad, profesionalismo, integridad, rendición de cuentas, eficacia y eficiencia que rigen al servicio público, de conformidad con lo establecido en los artículos 1, 2, 4 y 7 de la Ley General de Responsabilidades Administrativas, y 81, 82, 97 y demás relativos de la Ley de Derechos, Cultura y Desarrollo de los Pueblos y Comunidades Indígenas del Estado de Puebla.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Elaboró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Autorizó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C. Miguel Trinidad Gómez Hernández — Encargado de Despacho de la Subdirección de Desarrollo de Tecnologías de la Información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C. Apolinaria Martínez Arroyo — Directora General</w:t>
            </w:r>
          </w:p>
        </w:tc>
      </w:tr>
    </w:tbl>
    <w:p>
      <w:pPr>
        <w:spacing w:after="240"/>
      </w:pPr>
    </w:p>
    <w:p>
      <w:pPr>
        <w:spacing w:after="0"/>
        <w:jc w:val="left"/>
      </w:pPr>
      <w:r>
        <w:rPr>
          <w:b w:val="0"/>
          <w:i w:val="0"/>
          <w:sz w:val="18"/>
        </w:rPr>
        <w:t>C.c.p. C. Oscar Salazar Romero — Analista Especializado Consultivo B, SECIHTI (vía correo electrónico, para su conocimiento).</w:t>
      </w:r>
    </w:p>
    <w:p>
      <w:pPr>
        <w:spacing w:after="320"/>
        <w:jc w:val="left"/>
      </w:pPr>
      <w:r>
        <w:rPr>
          <w:b w:val="0"/>
          <w:i w:val="0"/>
          <w:sz w:val="18"/>
        </w:rPr>
        <w:t>C.c.p. Archivo.</w:t>
      </w:r>
    </w:p>
    <w:p>
      <w:pPr>
        <w:spacing w:after="160"/>
        <w:jc w:val="center"/>
      </w:pPr>
      <w:r>
        <w:rPr>
          <w:b w:val="0"/>
          <w:i/>
          <w:sz w:val="18"/>
        </w:rPr>
        <w:t>Blvd. Atlixco 2103, Belisario Domínguez, 72180 Heroica Puebla de Zaragoza, Pue. Tel. 222 279 9605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